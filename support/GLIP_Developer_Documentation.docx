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GLIP Developer Documentation</w:t>
      </w:r>
    </w:p>
    <w:p>
      <w:pPr>
        <w:jc w:val="center"/>
      </w:pPr>
      <w:r>
        <w:t>Guided Learning for Independent Progress (GLIP)</w:t>
        <w:br/>
        <w:t>Architecture, Standards and Development Reference</w:t>
      </w:r>
    </w:p>
    <w:p>
      <w:pPr>
        <w:pStyle w:val="Heading1"/>
      </w:pPr>
      <w:r>
        <w:t>Table of Contents</w:t>
      </w:r>
    </w:p>
    <w:p>
      <w:r>
        <w:t>1. Platform Overview</w:t>
      </w:r>
    </w:p>
    <w:p>
      <w:r>
        <w:t>2. Folder Structure</w:t>
      </w:r>
    </w:p>
    <w:p>
      <w:r>
        <w:t>3. Naming Conventions</w:t>
      </w:r>
    </w:p>
    <w:p>
      <w:r>
        <w:t>4. Shared Front-End Architecture</w:t>
      </w:r>
    </w:p>
    <w:p>
      <w:r>
        <w:t>5. Shared CSS Design System</w:t>
      </w:r>
    </w:p>
    <w:p>
      <w:r>
        <w:t>6. Shared JavaScript Modules</w:t>
      </w:r>
    </w:p>
    <w:p>
      <w:r>
        <w:t>7. Activity Architecture</w:t>
      </w:r>
    </w:p>
    <w:p>
      <w:r>
        <w:t>8. Quiz System</w:t>
      </w:r>
    </w:p>
    <w:p>
      <w:r>
        <w:t>9. Practice Activity System</w:t>
      </w:r>
    </w:p>
    <w:p>
      <w:r>
        <w:t>10. Lesson Activity System</w:t>
      </w:r>
    </w:p>
    <w:p>
      <w:r>
        <w:t>11. Reflection Activities</w:t>
      </w:r>
    </w:p>
    <w:p>
      <w:r>
        <w:t>12. Progress Tracking System</w:t>
      </w:r>
    </w:p>
    <w:p>
      <w:r>
        <w:t>13. Google Apps Script Backend</w:t>
      </w:r>
    </w:p>
    <w:p>
      <w:r>
        <w:t>14. Data Model and Google Sheets</w:t>
      </w:r>
    </w:p>
    <w:p>
      <w:r>
        <w:t>15. Asset Loading and Versioning</w:t>
      </w:r>
    </w:p>
    <w:p>
      <w:r>
        <w:t>16. Navigation and Menu System</w:t>
      </w:r>
    </w:p>
    <w:p>
      <w:r>
        <w:t>17. Responsive Design Standards</w:t>
      </w:r>
    </w:p>
    <w:p>
      <w:r>
        <w:t>18. PDF Export System</w:t>
      </w:r>
    </w:p>
    <w:p>
      <w:r>
        <w:t>19. Workflow for Creating New Topics</w:t>
      </w:r>
    </w:p>
    <w:p>
      <w:r>
        <w:t>20. Workflow for Creating New Activity Types</w:t>
      </w:r>
    </w:p>
    <w:p>
      <w:r>
        <w:t>21. Current Optimisation Status</w:t>
      </w:r>
    </w:p>
    <w:p>
      <w:r>
        <w:t>22. Future Development Recommendations</w:t>
      </w:r>
    </w:p>
    <w:p>
      <w:pPr>
        <w:pStyle w:val="Heading1"/>
      </w:pPr>
      <w:r>
        <w:t>1. Platform Overview</w:t>
      </w:r>
    </w:p>
    <w:p>
      <w:r>
        <w:t>GLIP (Guided Learning for Independent Progress) is a modular learning platform built using static HTML, CSS and JavaScript hosted on GitHub Pages. Google Apps Script is used as the backend and Google Sheets act as the database layer.</w:t>
      </w:r>
    </w:p>
    <w:p>
      <w:r>
        <w:t>The system is designed around:</w:t>
        <w:br/>
        <w:t>• reusable architecture</w:t>
        <w:br/>
        <w:t>• consistent user experience</w:t>
        <w:br/>
        <w:t>• scalable folder structure</w:t>
        <w:br/>
        <w:t>• shared CSS and JavaScript</w:t>
        <w:br/>
        <w:t>• reusable activity templates</w:t>
        <w:br/>
        <w:t>• student progress tracking</w:t>
        <w:br/>
        <w:t>• PDF export workflows</w:t>
        <w:br/>
        <w:t>• teacher and admin visibility controls</w:t>
      </w:r>
    </w:p>
    <w:p>
      <w:pPr>
        <w:pStyle w:val="Heading1"/>
      </w:pPr>
      <w:r>
        <w:t>2. Folder Structure</w:t>
      </w:r>
    </w:p>
    <w:p>
      <w:r>
        <w:t>The project uses a scalable folder hierarchy.</w:t>
      </w:r>
    </w:p>
    <w:p>
      <w:r>
        <w:t>Main folders:</w:t>
        <w:br/>
        <w:t>• /schools/</w:t>
        <w:br/>
        <w:t>• /content/</w:t>
        <w:br/>
        <w:t>• /js/</w:t>
        <w:br/>
        <w:t>• /assets/</w:t>
        <w:br/>
        <w:t>• /images/</w:t>
      </w:r>
    </w:p>
    <w:p>
      <w:r>
        <w:t>Example structure:</w:t>
        <w:br/>
        <w:t>• /schools/mcast/</w:t>
        <w:br/>
        <w:t>• /content/word/topic-02/</w:t>
        <w:br/>
        <w:t>• /js/site-loader.js</w:t>
        <w:br/>
        <w:t>• /assets/css/main.css</w:t>
      </w:r>
    </w:p>
    <w:p>
      <w:r>
        <w:t>Current project snapshot:</w:t>
        <w:br/>
        <w:t>glip_project/</w:t>
        <w:br/>
        <w:t xml:space="preserve">  toniopaceict-mylearningspace-0c5f361/</w:t>
        <w:br/>
        <w:t xml:space="preserve">    assets/</w:t>
        <w:br/>
        <w:t xml:space="preserve">      GLIP-icon-transparent-cropped.png</w:t>
        <w:br/>
        <w:t xml:space="preserve">      GLIP-icon-transparent.png</w:t>
        <w:br/>
        <w:t xml:space="preserve">      GLIP-icon.png</w:t>
        <w:br/>
        <w:t xml:space="preserve">      favicon.ico</w:t>
        <w:br/>
        <w:t xml:space="preserve">      studentslearning.jpg</w:t>
        <w:br/>
        <w:t xml:space="preserve">    content/</w:t>
        <w:br/>
        <w:t xml:space="preserve">      database/</w:t>
        <w:br/>
        <w:t xml:space="preserve">        assets/</w:t>
        <w:br/>
        <w:t xml:space="preserve">          icon-database.jpg</w:t>
        <w:br/>
        <w:t xml:space="preserve">      excel/</w:t>
        <w:br/>
        <w:t xml:space="preserve">        assets/</w:t>
        <w:br/>
        <w:t xml:space="preserve">          icon-excel.jpg</w:t>
        <w:br/>
        <w:t xml:space="preserve">      powerpoint/</w:t>
        <w:br/>
        <w:t xml:space="preserve">        assets/</w:t>
        <w:br/>
        <w:t xml:space="preserve">          icon-powerpoint.jpg</w:t>
        <w:br/>
        <w:t xml:space="preserve">      word/</w:t>
        <w:br/>
        <w:t xml:space="preserve">        assets/</w:t>
        <w:br/>
        <w:t xml:space="preserve">          icon-word.jpg</w:t>
        <w:br/>
        <w:t xml:space="preserve">        topic-01/</w:t>
        <w:br/>
        <w:t xml:space="preserve">          lesson-01.html</w:t>
        <w:br/>
        <w:t xml:space="preserve">          practice-01.html</w:t>
        <w:br/>
        <w:t xml:space="preserve">          quiz-01.html</w:t>
        <w:br/>
        <w:t xml:space="preserve">          topic-01-home.html</w:t>
        <w:br/>
        <w:t xml:space="preserve">          assets/</w:t>
        <w:br/>
        <w:t xml:space="preserve">            MultipleSource_v1.png</w:t>
        <w:br/>
        <w:t xml:space="preserve">            topic-01.jpg</w:t>
        <w:br/>
        <w:t xml:space="preserve">        topic-02/</w:t>
        <w:br/>
        <w:t xml:space="preserve">          lesson-01.html</w:t>
        <w:br/>
        <w:t xml:space="preserve">          practice-01.html</w:t>
        <w:br/>
        <w:t xml:space="preserve">          practice-02.html</w:t>
        <w:br/>
        <w:t xml:space="preserve">          quiz-01.html</w:t>
        <w:br/>
        <w:t xml:space="preserve">          topic-02-home.html</w:t>
        <w:br/>
        <w:t xml:space="preserve">          assets/</w:t>
        <w:br/>
        <w:t xml:space="preserve">            MultipleSource_v1.png</w:t>
        <w:br/>
        <w:t xml:space="preserve">            text-to-table-lesson-video-image.jpg</w:t>
        <w:br/>
        <w:t xml:space="preserve">            topic-02.jpg</w:t>
        <w:br/>
        <w:t xml:space="preserve">    css/</w:t>
        <w:br/>
        <w:t xml:space="preserve">      main.css</w:t>
        <w:br/>
        <w:t xml:space="preserve">    js/</w:t>
        <w:br/>
        <w:t xml:space="preserve">      header.js</w:t>
        <w:br/>
        <w:t xml:space="preserve">      landing-page.js</w:t>
        <w:br/>
        <w:t xml:space="preserve">      lesson-page.js</w:t>
        <w:br/>
        <w:t xml:space="preserve">      lightbox.js</w:t>
        <w:br/>
        <w:t xml:space="preserve">      mark-complete.js</w:t>
        <w:br/>
        <w:t xml:space="preserve">      menu-config.js</w:t>
        <w:br/>
        <w:t xml:space="preserve">      pdf-export.js</w:t>
        <w:br/>
        <w:t xml:space="preserve">      practice-page.js</w:t>
        <w:br/>
        <w:t xml:space="preserve">    schools/</w:t>
        <w:br/>
        <w:t xml:space="preserve">      mcast/</w:t>
        <w:br/>
        <w:t xml:space="preserve">        index.html</w:t>
        <w:br/>
        <w:t xml:space="preserve">        subject-visibility/</w:t>
        <w:br/>
        <w:t xml:space="preserve">          level-03/</w:t>
        <w:br/>
        <w:t xml:space="preserve">            login-03.html</w:t>
        <w:br/>
        <w:t xml:space="preserve">            panel-03.html</w:t>
        <w:br/>
        <w:t xml:space="preserve">            subjects-03-home.html</w:t>
        <w:br/>
        <w:t xml:space="preserve">          level-04/</w:t>
        <w:br/>
        <w:t xml:space="preserve">            login-04.html</w:t>
        <w:br/>
        <w:t xml:space="preserve">            subjects-04-home.html</w:t>
        <w:br/>
        <w:t xml:space="preserve">        topic-visibility/</w:t>
        <w:br/>
        <w:t xml:space="preserve">          word/</w:t>
        <w:br/>
        <w:t xml:space="preserve">            level-03/</w:t>
        <w:br/>
        <w:t xml:space="preserve">              login.html</w:t>
        <w:br/>
        <w:t xml:space="preserve">              panel.html</w:t>
        <w:br/>
        <w:t xml:space="preserve">            level-04/</w:t>
        <w:br/>
        <w:t xml:space="preserve">              login.html</w:t>
        <w:br/>
        <w:t xml:space="preserve">              track-my-progress_CanDelete.html</w:t>
        <w:br/>
        <w:t xml:space="preserve">              word-topics-04-home.html</w:t>
        <w:br/>
        <w:t xml:space="preserve">    shared/</w:t>
        <w:br/>
        <w:t xml:space="preserve">      reflection.html</w:t>
        <w:br/>
        <w:t xml:space="preserve">    support/</w:t>
        <w:br/>
        <w:t xml:space="preserve">      How to add activity.docx</w:t>
        <w:br/>
        <w:t xml:space="preserve">      image-sizes.txt</w:t>
        <w:br/>
        <w:t xml:space="preserve">      purpose-of-js.txt</w:t>
      </w:r>
    </w:p>
    <w:p>
      <w:pPr>
        <w:pStyle w:val="Heading1"/>
      </w:pPr>
      <w:r>
        <w:t>3. Naming Conventions</w:t>
      </w:r>
    </w:p>
    <w:p>
      <w:r>
        <w:t>Subject IDs:</w:t>
        <w:br/>
        <w:t>• word</w:t>
        <w:br/>
        <w:t>• excel</w:t>
      </w:r>
    </w:p>
    <w:p>
      <w:r>
        <w:t>Levels:</w:t>
        <w:br/>
        <w:t>• level-04</w:t>
      </w:r>
    </w:p>
    <w:p>
      <w:r>
        <w:t>Topics:</w:t>
        <w:br/>
        <w:t>• word_l4_t2</w:t>
      </w:r>
    </w:p>
    <w:p>
      <w:r>
        <w:t>Activities:</w:t>
        <w:br/>
        <w:t>• word_l4_t2_lesson1</w:t>
        <w:br/>
        <w:t>• word_l4_t2_practice2</w:t>
        <w:br/>
        <w:t>• word_l4_t2_quiz1</w:t>
      </w:r>
    </w:p>
    <w:p>
      <w:r>
        <w:t>Progress fields:</w:t>
        <w:br/>
        <w:t>• word_l4_t2_lesson1_status</w:t>
        <w:br/>
        <w:t>• word_l4_t2_quiz1_status</w:t>
      </w:r>
    </w:p>
    <w:p>
      <w:r>
        <w:t>These naming conventions should remain consistent across future development.</w:t>
      </w:r>
    </w:p>
    <w:p>
      <w:pPr>
        <w:pStyle w:val="Heading1"/>
      </w:pPr>
      <w:r>
        <w:t>4. Shared Front-End Architecture</w:t>
      </w:r>
    </w:p>
    <w:p>
      <w:r>
        <w:t>The platform now uses a reusable front-end architecture.</w:t>
      </w:r>
    </w:p>
    <w:p>
      <w:r>
        <w:t>Key principles:</w:t>
        <w:br/>
        <w:t>• centralised CSS</w:t>
        <w:br/>
        <w:t>• centralised asset loading</w:t>
        <w:br/>
        <w:t>• reusable page layouts</w:t>
        <w:br/>
        <w:t>• reusable buttons</w:t>
        <w:br/>
        <w:t>• reusable loaders</w:t>
        <w:br/>
        <w:t>• reusable panels</w:t>
        <w:br/>
        <w:t>• reusable progress indicators</w:t>
      </w:r>
    </w:p>
    <w:p>
      <w:r>
        <w:t>All shared CSS is loaded through site-loader.js.</w:t>
      </w:r>
    </w:p>
    <w:p>
      <w:pPr>
        <w:pStyle w:val="Heading1"/>
      </w:pPr>
      <w:r>
        <w:t>5. Shared CSS Design System</w:t>
      </w:r>
    </w:p>
    <w:p>
      <w:r>
        <w:t>The main reusable stylesheet is:</w:t>
        <w:br/>
        <w:t>• main.css</w:t>
      </w:r>
    </w:p>
    <w:p>
      <w:r>
        <w:t>Key reusable systems:</w:t>
        <w:br/>
        <w:t>• .glip-btn</w:t>
        <w:br/>
        <w:t>• .glip-progress</w:t>
        <w:br/>
        <w:t>• .task-box</w:t>
        <w:br/>
        <w:t>• .tracker-box</w:t>
        <w:br/>
        <w:t>• .topics-table</w:t>
        <w:br/>
        <w:t>• .page-hero</w:t>
        <w:br/>
        <w:t>• .topic-grid</w:t>
      </w:r>
    </w:p>
    <w:p>
      <w:r>
        <w:t>The design system now separates:</w:t>
        <w:br/>
        <w:t>• visual styling</w:t>
        <w:br/>
        <w:t>• layout behaviour</w:t>
        <w:br/>
        <w:t>• utility classes</w:t>
      </w:r>
    </w:p>
    <w:p>
      <w:pPr>
        <w:pStyle w:val="Heading1"/>
      </w:pPr>
      <w:r>
        <w:t>6. Shared JavaScript Modules</w:t>
      </w:r>
    </w:p>
    <w:p>
      <w:r>
        <w:t>Core shared JavaScript files:</w:t>
        <w:br/>
        <w:t>• site-loader.js</w:t>
        <w:br/>
        <w:t>• header.js</w:t>
        <w:br/>
        <w:t>• menu-config.js</w:t>
        <w:br/>
        <w:t>• quiz-engine.js</w:t>
        <w:br/>
        <w:t>• quiz-page.js</w:t>
        <w:br/>
        <w:t>• pdf-export.js</w:t>
        <w:br/>
        <w:t>• mark-complete.js</w:t>
        <w:br/>
        <w:t>• lightbox.js</w:t>
      </w:r>
    </w:p>
    <w:p>
      <w:r>
        <w:t>These files provide reusable behaviour across all pages.</w:t>
      </w:r>
    </w:p>
    <w:p>
      <w:pPr>
        <w:pStyle w:val="Heading1"/>
      </w:pPr>
      <w:r>
        <w:t>7. Activity Architecture</w:t>
      </w:r>
    </w:p>
    <w:p>
      <w:r>
        <w:t>Current activity types:</w:t>
        <w:br/>
        <w:t>• lessons</w:t>
        <w:br/>
        <w:t>• practice activities</w:t>
        <w:br/>
        <w:t>• quizzes</w:t>
        <w:br/>
        <w:t>• reflection activities</w:t>
      </w:r>
    </w:p>
    <w:p>
      <w:r>
        <w:t>Each activity uses:</w:t>
        <w:br/>
        <w:t>• PAGE_CONFIG</w:t>
        <w:br/>
        <w:t>• PAGE_MENU_CONTEXT</w:t>
        <w:br/>
        <w:t>• shared hero layout</w:t>
        <w:br/>
        <w:t>• shared navigation</w:t>
        <w:br/>
        <w:t>• reusable panels</w:t>
        <w:br/>
        <w:t>• reusable buttons</w:t>
      </w:r>
    </w:p>
    <w:p>
      <w:pPr>
        <w:pStyle w:val="Heading1"/>
      </w:pPr>
      <w:r>
        <w:t>8. Quiz System</w:t>
      </w:r>
    </w:p>
    <w:p>
      <w:r>
        <w:t>Quiz pages support:</w:t>
        <w:br/>
        <w:t>• MCQs</w:t>
        <w:br/>
        <w:t>• feedback</w:t>
        <w:br/>
        <w:t>• locking answers</w:t>
        <w:br/>
        <w:t>• scoring</w:t>
        <w:br/>
        <w:t>• PDF export</w:t>
        <w:br/>
        <w:t>• Google Sheets submission</w:t>
        <w:br/>
        <w:t>• completion tracking</w:t>
      </w:r>
    </w:p>
    <w:p>
      <w:r>
        <w:t>The system uses:</w:t>
        <w:br/>
        <w:t>• quiz-engine.js</w:t>
        <w:br/>
        <w:t>• quiz-page.js</w:t>
        <w:br/>
        <w:t>• pdf-export.js</w:t>
      </w:r>
    </w:p>
    <w:p>
      <w:pPr>
        <w:pStyle w:val="Heading1"/>
      </w:pPr>
      <w:r>
        <w:t>9. Practice Activity System</w:t>
      </w:r>
    </w:p>
    <w:p>
      <w:r>
        <w:t>Practice activities support:</w:t>
        <w:br/>
        <w:t>• downloadable files</w:t>
        <w:br/>
        <w:t>• PDF export</w:t>
        <w:br/>
        <w:t>• file upload</w:t>
        <w:br/>
        <w:t>• completion tracking</w:t>
      </w:r>
    </w:p>
    <w:p>
      <w:r>
        <w:t>Shared reusable components:</w:t>
        <w:br/>
        <w:t>• loading bars</w:t>
        <w:br/>
        <w:t>• tracker boxes</w:t>
        <w:br/>
        <w:t>• upload rows</w:t>
        <w:br/>
        <w:t>• reusable buttons</w:t>
      </w:r>
    </w:p>
    <w:p>
      <w:pPr>
        <w:pStyle w:val="Heading1"/>
      </w:pPr>
      <w:r>
        <w:t>10. Lesson Activity System</w:t>
      </w:r>
    </w:p>
    <w:p>
      <w:r>
        <w:t>Lesson pages support:</w:t>
        <w:br/>
        <w:t>• embedded videos</w:t>
        <w:br/>
        <w:t>• downloadable files</w:t>
        <w:br/>
        <w:t>• progress tracking</w:t>
        <w:br/>
        <w:t>• PDF export</w:t>
      </w:r>
    </w:p>
    <w:p>
      <w:r>
        <w:t>The video system supports reusable poster images and shared play button styling.</w:t>
      </w:r>
    </w:p>
    <w:p>
      <w:pPr>
        <w:pStyle w:val="Heading1"/>
      </w:pPr>
      <w:r>
        <w:t>11. Reflection Activities</w:t>
      </w:r>
    </w:p>
    <w:p>
      <w:r>
        <w:t>Reflection activities collect learner confidence and feedback data.</w:t>
      </w:r>
    </w:p>
    <w:p>
      <w:r>
        <w:t>Reusable components:</w:t>
        <w:br/>
        <w:t>• confidence buttons</w:t>
        <w:br/>
        <w:t>• feedback buttons</w:t>
        <w:br/>
        <w:t>• comment areas</w:t>
        <w:br/>
        <w:t>• completion tracking</w:t>
      </w:r>
    </w:p>
    <w:p>
      <w:pPr>
        <w:pStyle w:val="Heading1"/>
      </w:pPr>
      <w:r>
        <w:t>12. Progress Tracking System</w:t>
      </w:r>
    </w:p>
    <w:p>
      <w:r>
        <w:t>Progress is tracked at:</w:t>
        <w:br/>
        <w:t>• activity level</w:t>
        <w:br/>
        <w:t>• topic level</w:t>
        <w:br/>
        <w:t>• subject level</w:t>
      </w:r>
    </w:p>
    <w:p>
      <w:r>
        <w:t>Status values:</w:t>
        <w:br/>
        <w:t>• not_started</w:t>
        <w:br/>
        <w:t>• in_progress</w:t>
        <w:br/>
        <w:t>• completed</w:t>
      </w:r>
    </w:p>
    <w:p>
      <w:r>
        <w:t>Progress is displayed through reusable visual badges.</w:t>
      </w:r>
    </w:p>
    <w:p>
      <w:pPr>
        <w:pStyle w:val="Heading1"/>
      </w:pPr>
      <w:r>
        <w:t>13. Google Apps Script Backend</w:t>
      </w:r>
    </w:p>
    <w:p>
      <w:r>
        <w:t>Google Apps Script handles:</w:t>
        <w:br/>
        <w:t>• login</w:t>
        <w:br/>
        <w:t>• progress saving</w:t>
        <w:br/>
        <w:t>• visibility settings</w:t>
        <w:br/>
        <w:t>• uploads</w:t>
        <w:br/>
        <w:t>• quiz submissions</w:t>
        <w:br/>
        <w:t>• data retrieval</w:t>
      </w:r>
    </w:p>
    <w:p>
      <w:r>
        <w:t>Examples of actions:</w:t>
        <w:br/>
        <w:t>• loginStudent</w:t>
        <w:br/>
        <w:t>• loginTeacher</w:t>
        <w:br/>
        <w:t>• saveProgress</w:t>
        <w:br/>
        <w:t>• getPageData</w:t>
        <w:br/>
        <w:t>• getTopics</w:t>
      </w:r>
    </w:p>
    <w:p>
      <w:pPr>
        <w:pStyle w:val="Heading1"/>
      </w:pPr>
      <w:r>
        <w:t>14. Data Model and Google Sheets</w:t>
      </w:r>
    </w:p>
    <w:p>
      <w:r>
        <w:t>Main sheets:</w:t>
        <w:br/>
        <w:t>• Subjects</w:t>
        <w:br/>
        <w:t>• Topics</w:t>
        <w:br/>
        <w:t>• Activities</w:t>
        <w:br/>
        <w:t>• Students</w:t>
        <w:br/>
        <w:t>• Teachers</w:t>
        <w:br/>
        <w:t>• Uploads</w:t>
        <w:br/>
        <w:t>• Progress sheets</w:t>
        <w:br/>
        <w:t>• Topic feedback</w:t>
      </w:r>
    </w:p>
    <w:p>
      <w:r>
        <w:t>IDs are shared consistently between:</w:t>
        <w:br/>
        <w:t>• HTML</w:t>
        <w:br/>
        <w:t>• JavaScript</w:t>
        <w:br/>
        <w:t>• Apps Script</w:t>
        <w:br/>
        <w:t>• Google Sheets</w:t>
      </w:r>
    </w:p>
    <w:p>
      <w:pPr>
        <w:pStyle w:val="Heading1"/>
      </w:pPr>
      <w:r>
        <w:t>15. Asset Loading and Versioning</w:t>
      </w:r>
    </w:p>
    <w:p>
      <w:r>
        <w:t>site-loader.js is now the single shared asset loader.</w:t>
      </w:r>
    </w:p>
    <w:p>
      <w:r>
        <w:t>Benefits:</w:t>
        <w:br/>
        <w:t>• easier maintenance</w:t>
        <w:br/>
        <w:t>• centralised updates</w:t>
        <w:br/>
        <w:t>• consistent caching</w:t>
        <w:br/>
        <w:t>• reduced duplication</w:t>
      </w:r>
    </w:p>
    <w:p>
      <w:pPr>
        <w:pStyle w:val="Heading1"/>
      </w:pPr>
      <w:r>
        <w:t>16. Navigation and Menu System</w:t>
      </w:r>
    </w:p>
    <w:p>
      <w:r>
        <w:t>The navigation system uses:</w:t>
        <w:br/>
        <w:t>• reusable side navigation</w:t>
        <w:br/>
        <w:t>• mobile navigation</w:t>
        <w:br/>
        <w:t>• active page highlighting</w:t>
        <w:br/>
        <w:t>• progress icons</w:t>
      </w:r>
    </w:p>
    <w:p>
      <w:r>
        <w:t>Controlled through:</w:t>
        <w:br/>
        <w:t>• header.js</w:t>
        <w:br/>
        <w:t>• menu-config.js</w:t>
      </w:r>
    </w:p>
    <w:p>
      <w:pPr>
        <w:pStyle w:val="Heading1"/>
      </w:pPr>
      <w:r>
        <w:t>17. Responsive Design Standards</w:t>
      </w:r>
    </w:p>
    <w:p>
      <w:r>
        <w:t>The platform uses reusable responsive breakpoints:</w:t>
        <w:br/>
        <w:t>• 900px</w:t>
        <w:br/>
        <w:t>• 768px</w:t>
        <w:br/>
        <w:t>• 600px</w:t>
      </w:r>
    </w:p>
    <w:p>
      <w:r>
        <w:t>Responsive systems include:</w:t>
        <w:br/>
        <w:t>• grids</w:t>
        <w:br/>
        <w:t>• tables</w:t>
        <w:br/>
        <w:t>• buttons</w:t>
        <w:br/>
        <w:t>• navigation</w:t>
        <w:br/>
        <w:t>• quiz layouts</w:t>
      </w:r>
    </w:p>
    <w:p>
      <w:pPr>
        <w:pStyle w:val="Heading1"/>
      </w:pPr>
      <w:r>
        <w:t>18. PDF Export System</w:t>
      </w:r>
    </w:p>
    <w:p>
      <w:r>
        <w:t>The PDF export system supports:</w:t>
        <w:br/>
        <w:t>• printable worksheets</w:t>
        <w:br/>
        <w:t>• printable quizzes</w:t>
        <w:br/>
        <w:t>• student names</w:t>
        <w:br/>
        <w:t>• images</w:t>
        <w:br/>
        <w:t>• custom headers and footers</w:t>
      </w:r>
    </w:p>
    <w:p>
      <w:r>
        <w:t>The shared logic is located in:</w:t>
        <w:br/>
        <w:t>• pdf-export.js</w:t>
      </w:r>
    </w:p>
    <w:p>
      <w:pPr>
        <w:pStyle w:val="Heading1"/>
      </w:pPr>
      <w:r>
        <w:t>19. Workflow for Creating New Topics</w:t>
      </w:r>
    </w:p>
    <w:p>
      <w:r>
        <w:t>Recommended workflow:</w:t>
        <w:br/>
        <w:t>1. Clone topic-02</w:t>
        <w:br/>
        <w:t>2. Update PAGE_CONFIG</w:t>
        <w:br/>
        <w:t>3. Update PAGE_MENU_CONTEXT</w:t>
        <w:br/>
        <w:t>4. Replace assets</w:t>
        <w:br/>
        <w:t>5. Update topic IDs</w:t>
        <w:br/>
        <w:t>6. Update Google Sheet entries</w:t>
        <w:br/>
        <w:t>7. Test navigation</w:t>
        <w:br/>
        <w:t>8. Test progress tracking</w:t>
        <w:br/>
        <w:t>9. Test PDF export</w:t>
      </w:r>
    </w:p>
    <w:p>
      <w:pPr>
        <w:pStyle w:val="Heading1"/>
      </w:pPr>
      <w:r>
        <w:t>20. Workflow for Creating New Activity Types</w:t>
      </w:r>
    </w:p>
    <w:p>
      <w:r>
        <w:t>Future activity types should:</w:t>
        <w:br/>
        <w:t>• reuse glip-btn</w:t>
        <w:br/>
        <w:t>• reuse shared panels</w:t>
        <w:br/>
        <w:t>• use shared hero layouts</w:t>
        <w:br/>
        <w:t>• load CSS through site-loader.js</w:t>
        <w:br/>
        <w:t>• avoid inline CSS</w:t>
        <w:br/>
        <w:t>• isolate activity-specific JavaScript</w:t>
      </w:r>
    </w:p>
    <w:p>
      <w:pPr>
        <w:pStyle w:val="Heading1"/>
      </w:pPr>
      <w:r>
        <w:t>21. Current Optimisation Status</w:t>
      </w:r>
    </w:p>
    <w:p>
      <w:r>
        <w:t>Major optimisation work has already been completed:</w:t>
        <w:br/>
        <w:t>• reusable button system</w:t>
        <w:br/>
        <w:t>• reusable panel system</w:t>
        <w:br/>
        <w:t>• centralised CSS</w:t>
        <w:br/>
        <w:t>• reusable progress system</w:t>
        <w:br/>
        <w:t>• reusable loaders</w:t>
        <w:br/>
        <w:t>• centralised asset loading</w:t>
        <w:br/>
        <w:t>• reusable navigation</w:t>
      </w:r>
    </w:p>
    <w:p>
      <w:pPr>
        <w:pStyle w:val="Heading1"/>
      </w:pPr>
      <w:r>
        <w:t>22. Future Development Recommendations</w:t>
      </w:r>
    </w:p>
    <w:p>
      <w:r>
        <w:t>Recommended future development:</w:t>
        <w:br/>
        <w:t>• new activity types</w:t>
        <w:br/>
        <w:t>• analytics dashboards</w:t>
        <w:br/>
        <w:t>• adaptive learning</w:t>
        <w:br/>
        <w:t>• interactive video checkpoints</w:t>
        <w:br/>
        <w:t>• teacher reporting tools</w:t>
        <w:br/>
        <w:t>• drag-and-drop activities</w:t>
      </w:r>
    </w:p>
    <w:p>
      <w:r>
        <w:t>Future optimisation should focus on features rather than restructuring.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